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B82"/>
            <w:tcMar>
              <w:top w:w="320" w:type="dxa"/>
              <w:start w:w="320" w:type="dxa"/>
              <w:bottom w:w="320" w:type="dxa"/>
              <w:end w:w="32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D6A94A"/>
                <w:sz w:val="24"/>
              </w:rPr>
              <w:t>PROJECT 02</w:t>
            </w:r>
          </w:p>
          <w:p>
            <w:r>
              <w:rPr>
                <w:rFonts w:ascii="DejaVu Sans" w:hAnsi="DejaVu Sans"/>
                <w:b/>
                <w:color w:val="FFFFFF"/>
                <w:sz w:val="60"/>
              </w:rPr>
              <w:t>LIBRARY MANAGEMENT</w:t>
              <w:br/>
              <w:t>SYSTEM</w:t>
            </w:r>
          </w:p>
          <w:p>
            <w:r>
              <w:rPr>
                <w:rFonts w:ascii="DejaVu Sans" w:hAnsi="DejaVu Sans"/>
                <w:color w:val="F6E8BE"/>
                <w:sz w:val="32"/>
              </w:rPr>
              <w:t>Business Case Study</w:t>
            </w:r>
          </w:p>
          <w:p>
            <w:r>
              <w:rPr>
                <w:rFonts w:ascii="DejaVu Sans" w:hAnsi="DejaVu Sans"/>
                <w:color w:val="FFFFFF"/>
                <w:sz w:val="22"/>
              </w:rPr>
              <w:t>A practical Python application for organizing library operations with persistent JSON storage</w:t>
            </w:r>
          </w:p>
          <w:p>
            <w:pPr>
              <w:spacing w:before="360"/>
            </w:pPr>
            <w:r>
              <w:rPr>
                <w:rFonts w:ascii="DejaVu Sans" w:hAnsi="DejaVu Sans"/>
                <w:color w:val="FFFFFF"/>
                <w:sz w:val="21"/>
              </w:rPr>
              <w:t>Prepared by Shrii</w:t>
              <w:br/>
              <w:t>Aspiring Data Analyst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E8BE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r>
              <w:rPr>
                <w:rFonts w:ascii="DejaVu Sans" w:hAnsi="DejaVu Sans"/>
                <w:b/>
                <w:color w:val="0E285B"/>
                <w:sz w:val="22"/>
              </w:rPr>
              <w:t>PROJECT SNAPSHOT</w:t>
            </w:r>
          </w:p>
          <w:p>
            <w:r>
              <w:rPr>
                <w:rFonts w:ascii="DejaVu Sans" w:hAnsi="DejaVu Sans"/>
                <w:color w:val="1E293B"/>
                <w:sz w:val="20"/>
              </w:rPr>
              <w:t>Python • JSON • Jupyter Notebook • Menu-driven workflow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Title"/>
        <w:jc w:val="left"/>
        <w:pBdr>
          <w:bottom w:val="single" w:sz="18" w:space="6" w:color="D6A94A"/>
        </w:pBdr>
      </w:pPr>
      <w:r>
        <w:rPr>
          <w:rFonts w:ascii="DejaVu Sans" w:hAnsi="DejaVu Sans"/>
          <w:b/>
          <w:color w:val="173B82"/>
          <w:sz w:val="54"/>
        </w:rPr>
        <w:t>Executive Summary</w:t>
      </w:r>
    </w:p>
    <w:p>
      <w:pPr>
        <w:spacing w:after="180"/>
      </w:pPr>
      <w:r>
        <w:rPr>
          <w:rFonts w:ascii="DejaVu Sans" w:hAnsi="DejaVu Sans"/>
          <w:color w:val="5B6B82"/>
          <w:sz w:val="21"/>
        </w:rPr>
        <w:t>A portfolio-ready business case study grounded in the submitted Project_2.ipynb notebook.</w:t>
      </w:r>
    </w:p>
    <w:p>
      <w:pPr>
        <w:spacing w:after="120" w:line="269" w:lineRule="auto"/>
      </w:pPr>
      <w:r>
        <w:rPr>
          <w:rFonts w:ascii="DejaVu Sans" w:hAnsi="DejaVu Sans"/>
          <w:color w:val="1E293B"/>
        </w:rPr>
        <w:t>The Library Management System is a Python-based, menu-driven application created to digitize basic library operations. The project combines lists, dictionaries, functions, loops, conditional logic, file handling, JSON, and exception handling into one practical workflow.</w:t>
      </w:r>
    </w:p>
    <w:p>
      <w:pPr>
        <w:spacing w:after="120" w:line="269" w:lineRule="auto"/>
      </w:pPr>
      <w:r>
        <w:rPr>
          <w:rFonts w:ascii="DejaVu Sans" w:hAnsi="DejaVu Sans"/>
          <w:color w:val="1E293B"/>
        </w:rPr>
        <w:t>The central design decision is persistent storage through a local library.json file. The program loads existing records when it starts and saves changes after key operations, allowing the library state to survive beyond a single notebook session.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F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r>
              <w:rPr>
                <w:rFonts w:ascii="DejaVu Sans" w:hAnsi="DejaVu Sans"/>
                <w:b/>
                <w:color w:val="173B82"/>
                <w:sz w:val="22"/>
              </w:rPr>
              <w:t>BUSINESS VALUE IN ONE LINE</w:t>
            </w:r>
          </w:p>
          <w:p>
            <w:r>
              <w:rPr>
                <w:rFonts w:ascii="DejaVu Sans" w:hAnsi="DejaVu Sans"/>
                <w:color w:val="1E293B"/>
                <w:sz w:val="20"/>
              </w:rPr>
              <w:t>Replace fragmented manual tracking with a simple, persistent workflow for adding, finding, issuing, returning, and reviewing books.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DejaVu Sans" w:hAnsi="DejaVu Sans"/>
          <w:b/>
          <w:color w:val="0E285B"/>
          <w:sz w:val="34"/>
        </w:rPr>
        <w:t>Project Objectives</w:t>
      </w:r>
    </w:p>
    <w:p>
      <w:pPr>
        <w:pStyle w:val="ListBullet"/>
        <w:spacing w:after="60"/>
      </w:pPr>
      <w:r>
        <w:rPr>
          <w:rFonts w:ascii="DejaVu Sans" w:hAnsi="DejaVu Sans"/>
          <w:color w:val="1E293B"/>
          <w:sz w:val="20"/>
        </w:rPr>
        <w:t>Digitize library records in a structured format.</w:t>
      </w:r>
    </w:p>
    <w:p>
      <w:pPr>
        <w:pStyle w:val="ListBullet"/>
        <w:spacing w:after="60"/>
      </w:pPr>
      <w:r>
        <w:rPr>
          <w:rFonts w:ascii="DejaVu Sans" w:hAnsi="DejaVu Sans"/>
          <w:color w:val="1E293B"/>
          <w:sz w:val="20"/>
        </w:rPr>
        <w:t>Enable quick search and access to books by title.</w:t>
      </w:r>
    </w:p>
    <w:p>
      <w:pPr>
        <w:pStyle w:val="ListBullet"/>
        <w:spacing w:after="60"/>
      </w:pPr>
      <w:r>
        <w:rPr>
          <w:rFonts w:ascii="DejaVu Sans" w:hAnsi="DejaVu Sans"/>
          <w:color w:val="1E293B"/>
          <w:sz w:val="20"/>
        </w:rPr>
        <w:t>Track whether books are available or issued.</w:t>
      </w:r>
    </w:p>
    <w:p>
      <w:pPr>
        <w:pStyle w:val="ListBullet"/>
        <w:spacing w:after="60"/>
      </w:pPr>
      <w:r>
        <w:rPr>
          <w:rFonts w:ascii="DejaVu Sans" w:hAnsi="DejaVu Sans"/>
          <w:color w:val="1E293B"/>
          <w:sz w:val="20"/>
        </w:rPr>
        <w:t>Maintain persistent data using JSON file storage.</w:t>
      </w:r>
    </w:p>
    <w:p>
      <w:pPr>
        <w:pStyle w:val="ListBullet"/>
        <w:spacing w:after="60"/>
      </w:pPr>
      <w:r>
        <w:rPr>
          <w:rFonts w:ascii="DejaVu Sans" w:hAnsi="DejaVu Sans"/>
          <w:color w:val="1E293B"/>
          <w:sz w:val="20"/>
        </w:rPr>
        <w:t>Build a simple, user-friendly menu-driven application.</w:t>
      </w:r>
    </w:p>
    <w:p>
      <w:pPr>
        <w:pStyle w:val="ListBullet"/>
        <w:spacing w:after="60"/>
      </w:pPr>
      <w:r>
        <w:rPr>
          <w:rFonts w:ascii="DejaVu Sans" w:hAnsi="DejaVu Sans"/>
          <w:color w:val="1E293B"/>
          <w:sz w:val="20"/>
        </w:rPr>
        <w:t>Practice core Python programming and file-handling concepts in a real-world use case.</w:t>
      </w:r>
    </w:p>
    <w:p>
      <w:pPr>
        <w:pStyle w:val="Heading1"/>
        <w:keepNext/>
      </w:pPr>
      <w:r>
        <w:rPr>
          <w:rFonts w:ascii="DejaVu Sans" w:hAnsi="DejaVu Sans"/>
          <w:b/>
          <w:color w:val="0E285B"/>
          <w:sz w:val="34"/>
        </w:rPr>
        <w:t>Project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84"/>
            <w:shd w:fill="173B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FFFFFF"/>
                <w:sz w:val="18"/>
              </w:rPr>
              <w:t>In Scope</w:t>
            </w:r>
          </w:p>
        </w:tc>
        <w:tc>
          <w:tcPr>
            <w:tcW w:type="dxa" w:w="5184"/>
            <w:shd w:fill="173B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FFFFFF"/>
                <w:sz w:val="18"/>
              </w:rPr>
              <w:t>Out of Scope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Book records and availability status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Member management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Add, search, issue and return operations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Fine calculation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Available-book display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Due-date tracking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Persistent JSON storage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SQL database integration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Menu-driven interaction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Graphical user interface</w:t>
            </w:r>
          </w:p>
        </w:tc>
      </w:tr>
    </w:tbl>
    <w:p>
      <w:pPr>
        <w:pStyle w:val="Title"/>
        <w:jc w:val="left"/>
        <w:pBdr>
          <w:bottom w:val="single" w:sz="18" w:space="6" w:color="D6A94A"/>
        </w:pBdr>
      </w:pPr>
      <w:r>
        <w:rPr>
          <w:rFonts w:ascii="DejaVu Sans" w:hAnsi="DejaVu Sans"/>
          <w:b/>
          <w:color w:val="173B82"/>
          <w:sz w:val="54"/>
        </w:rPr>
        <w:t>1. Business Problem</w:t>
      </w:r>
    </w:p>
    <w:p>
      <w:pPr>
        <w:spacing w:after="180"/>
      </w:pPr>
      <w:r>
        <w:rPr>
          <w:rFonts w:ascii="DejaVu Sans" w:hAnsi="DejaVu Sans"/>
          <w:color w:val="5B6B82"/>
          <w:sz w:val="21"/>
        </w:rPr>
        <w:t>Why a simple library workflow needs structure and persistence.</w:t>
      </w:r>
    </w:p>
    <w:p>
      <w:pPr>
        <w:spacing w:after="120" w:line="269" w:lineRule="auto"/>
      </w:pPr>
      <w:r>
        <w:rPr>
          <w:rFonts w:ascii="DejaVu Sans" w:hAnsi="DejaVu Sans"/>
          <w:color w:val="1E293B"/>
        </w:rPr>
        <w:t>The project brief identified a small set of everyday library operations: add books, search books, issue books, return books, display available books, and save records. The notebook translates those requirements into executable Python functions connected through one menu-driven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744"/>
            <w:shd w:fill="173B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FFFFFF"/>
                <w:sz w:val="18"/>
              </w:rPr>
              <w:t>Operational Need</w:t>
            </w:r>
          </w:p>
        </w:tc>
        <w:tc>
          <w:tcPr>
            <w:tcW w:type="dxa" w:w="6624"/>
            <w:shd w:fill="173B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FFFFFF"/>
                <w:sz w:val="18"/>
              </w:rPr>
              <w:t>What the system provides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Maintain book records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Books are stored as structured dictionaries inside the library list.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Find a book quickly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Title-based search with case-insensitive, partial matching.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Know current availability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Each record carries an available status.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Update issue / return status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Issue changes availability to False; return changes it back to True.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Avoid losing changes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save_records() writes the current library to library.json.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Use one consistent interface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library_management_system() presents a repeatable menu.</w:t>
            </w:r>
          </w:p>
        </w:tc>
      </w:tr>
    </w:tbl>
    <w:p>
      <w:pPr>
        <w:pStyle w:val="Heading1"/>
        <w:keepNext/>
      </w:pPr>
      <w:r>
        <w:rPr>
          <w:rFonts w:ascii="DejaVu Sans" w:hAnsi="DejaVu Sans"/>
          <w:b/>
          <w:color w:val="0E285B"/>
          <w:sz w:val="34"/>
        </w:rPr>
        <w:t>Problem-to-Solution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608"/>
            <w:shd w:fill="173B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FFFFFF"/>
                <w:sz w:val="18"/>
              </w:rPr>
              <w:t>Problem Pattern</w:t>
            </w:r>
          </w:p>
        </w:tc>
        <w:tc>
          <w:tcPr>
            <w:tcW w:type="dxa" w:w="5760"/>
            <w:shd w:fill="173B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FFFFFF"/>
                <w:sz w:val="18"/>
              </w:rPr>
              <w:t>Implemented Response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Manual or fragmented book tracking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Structured Python list + dictionary records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Slow or inconsistent retrieval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Search by title using .lower() and partial matching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Unclear book status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Boolean available field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State lost between sessions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JSON load/save workflow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Multiple disconnected actions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Single menu-driven application</w:t>
            </w:r>
          </w:p>
        </w:tc>
      </w:tr>
    </w:tbl>
    <w:p>
      <w:pPr>
        <w:pStyle w:val="Heading1"/>
        <w:keepNext/>
      </w:pPr>
      <w:r>
        <w:rPr>
          <w:rFonts w:ascii="DejaVu Sans" w:hAnsi="DejaVu Sans"/>
          <w:b/>
          <w:color w:val="0E285B"/>
          <w:sz w:val="34"/>
        </w:rPr>
        <w:t>Business Requirement Translated into Software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616"/>
            <w:shd w:fill="173B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4752"/>
            <w:shd w:fill="173B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FFFFFF"/>
                <w:sz w:val="18"/>
              </w:rPr>
              <w:t>Function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Load existing records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JSON loading with try/except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Save records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save_records()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Add books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add_book()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Display available books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display_available_books()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Search books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search_book()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Issue books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issue_book()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Return books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return_book()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Operate the full system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library_management_system()</w:t>
            </w:r>
          </w:p>
        </w:tc>
      </w:tr>
    </w:tbl>
    <w:p>
      <w:pPr>
        <w:pStyle w:val="Title"/>
        <w:jc w:val="left"/>
        <w:pBdr>
          <w:bottom w:val="single" w:sz="18" w:space="6" w:color="D6A94A"/>
        </w:pBdr>
      </w:pPr>
      <w:r>
        <w:rPr>
          <w:rFonts w:ascii="DejaVu Sans" w:hAnsi="DejaVu Sans"/>
          <w:b/>
          <w:color w:val="173B82"/>
          <w:sz w:val="54"/>
        </w:rPr>
        <w:t>2. Proposed Solution</w:t>
      </w:r>
    </w:p>
    <w:p>
      <w:pPr>
        <w:spacing w:after="180"/>
      </w:pPr>
      <w:r>
        <w:rPr>
          <w:rFonts w:ascii="DejaVu Sans" w:hAnsi="DejaVu Sans"/>
          <w:color w:val="5B6B82"/>
          <w:sz w:val="21"/>
        </w:rPr>
        <w:t>A lightweight Python application with persistent local storage.</w:t>
      </w:r>
    </w:p>
    <w:p>
      <w:pPr>
        <w:spacing w:after="120" w:line="269" w:lineRule="auto"/>
      </w:pPr>
      <w:r>
        <w:rPr>
          <w:rFonts w:ascii="DejaVu Sans" w:hAnsi="DejaVu Sans"/>
          <w:color w:val="1E293B"/>
        </w:rPr>
        <w:t>The implemented solution is a menu-driven Python application. The system first loads the current library from library.json, then lets the user select an operation. Data-changing operations update the library list and call save_records() so the new state is written back to the JSON file.</w:t>
      </w:r>
    </w:p>
    <w:p>
      <w:pPr>
        <w:pStyle w:val="Heading1"/>
        <w:keepNext/>
      </w:pPr>
      <w:r>
        <w:rPr>
          <w:rFonts w:ascii="DejaVu Sans" w:hAnsi="DejaVu Sans"/>
          <w:b/>
          <w:color w:val="0E285B"/>
          <w:sz w:val="34"/>
        </w:rPr>
        <w:t>System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FFFFFF"/>
          </w:tcPr>
          <w:p>
            <w:r/>
          </w:p>
        </w:tc>
        <w:tc>
          <w:tcPr>
            <w:tcW w:type="dxa" w:w="2045"/>
            <w:shd w:fill="FFFFFF"/>
          </w:tcPr>
          <w:p>
            <w:r/>
          </w:p>
        </w:tc>
        <w:tc>
          <w:tcPr>
            <w:tcW w:type="dxa" w:w="2045"/>
            <w:shd w:fill="FFFFFF"/>
          </w:tcPr>
          <w:p>
            <w:r/>
          </w:p>
        </w:tc>
        <w:tc>
          <w:tcPr>
            <w:tcW w:type="dxa" w:w="2045"/>
            <w:shd w:fill="FFFFFF"/>
          </w:tcPr>
          <w:p>
            <w:r/>
          </w:p>
        </w:tc>
        <w:tc>
          <w:tcPr>
            <w:tcW w:type="dxa" w:w="2045"/>
            <w:shd w:fill="FFFFFF"/>
          </w:tcPr>
          <w:p>
            <w:r/>
          </w:p>
        </w:tc>
      </w:tr>
      <w:tr>
        <w:tc>
          <w:tcPr>
            <w:tcW w:type="dxa" w:w="2045"/>
            <w:shd w:fill="173B82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D6A94A"/>
                <w:sz w:val="28"/>
              </w:rPr>
              <w:t>1</w:t>
            </w:r>
          </w:p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8"/>
              </w:rPr>
              <w:t>Load</w:t>
              <w:br/>
              <w:t>library.json</w:t>
            </w:r>
          </w:p>
        </w:tc>
        <w:tc>
          <w:tcPr>
            <w:tcW w:type="dxa" w:w="2045"/>
            <w:shd w:fill="173B82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D6A94A"/>
                <w:sz w:val="28"/>
              </w:rPr>
              <w:t>2</w:t>
            </w:r>
          </w:p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8"/>
              </w:rPr>
              <w:t>Show</w:t>
              <w:br/>
              <w:t>main menu</w:t>
            </w:r>
          </w:p>
        </w:tc>
        <w:tc>
          <w:tcPr>
            <w:tcW w:type="dxa" w:w="2045"/>
            <w:shd w:fill="173B82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D6A94A"/>
                <w:sz w:val="28"/>
              </w:rPr>
              <w:t>3</w:t>
            </w:r>
          </w:p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8"/>
              </w:rPr>
              <w:t>Perform</w:t>
              <w:br/>
              <w:t>operation</w:t>
            </w:r>
          </w:p>
        </w:tc>
        <w:tc>
          <w:tcPr>
            <w:tcW w:type="dxa" w:w="2045"/>
            <w:shd w:fill="173B82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D6A94A"/>
                <w:sz w:val="28"/>
              </w:rPr>
              <w:t>4</w:t>
            </w:r>
          </w:p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8"/>
              </w:rPr>
              <w:t>Update</w:t>
              <w:br/>
              <w:t>record</w:t>
            </w:r>
          </w:p>
        </w:tc>
        <w:tc>
          <w:tcPr>
            <w:tcW w:type="dxa" w:w="2045"/>
            <w:shd w:fill="173B82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D6A94A"/>
                <w:sz w:val="28"/>
              </w:rPr>
              <w:t>5</w:t>
            </w:r>
          </w:p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8"/>
              </w:rPr>
              <w:t>Save</w:t>
              <w:br/>
              <w:t>JSON / exit</w:t>
            </w:r>
          </w:p>
        </w:tc>
      </w:tr>
      <w:tr>
        <w:tc>
          <w:tcPr>
            <w:tcW w:type="dxa" w:w="2045"/>
            <w:shd w:fill="F7F9FC"/>
          </w:tcPr>
          <w:p>
            <w:r/>
          </w:p>
        </w:tc>
        <w:tc>
          <w:tcPr>
            <w:tcW w:type="dxa" w:w="2045"/>
            <w:shd w:fill="F7F9FC"/>
          </w:tcPr>
          <w:p>
            <w:r/>
          </w:p>
        </w:tc>
        <w:tc>
          <w:tcPr>
            <w:tcW w:type="dxa" w:w="2045"/>
            <w:shd w:fill="F7F9FC"/>
          </w:tcPr>
          <w:p>
            <w:r/>
          </w:p>
        </w:tc>
        <w:tc>
          <w:tcPr>
            <w:tcW w:type="dxa" w:w="2045"/>
            <w:shd w:fill="F7F9FC"/>
          </w:tcPr>
          <w:p>
            <w:r/>
          </w:p>
        </w:tc>
        <w:tc>
          <w:tcPr>
            <w:tcW w:type="dxa" w:w="2045"/>
            <w:shd w:fill="F7F9FC"/>
          </w:tcPr>
          <w:p>
            <w:r/>
          </w:p>
        </w:tc>
      </w:tr>
    </w:tbl>
    <w:p>
      <w:pPr>
        <w:pStyle w:val="Heading1"/>
        <w:keepNext/>
      </w:pPr>
      <w:r>
        <w:rPr>
          <w:rFonts w:ascii="DejaVu Sans" w:hAnsi="DejaVu Sans"/>
          <w:b/>
          <w:color w:val="0E285B"/>
          <w:sz w:val="34"/>
        </w:rPr>
        <w:t>Core Features Implemented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173B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6912"/>
            <w:shd w:fill="173B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FFFFFF"/>
                <w:sz w:val="18"/>
              </w:rPr>
              <w:t>What the user can do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Add Book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Enter book ID, title and author; new records start as available.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Search Book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Search by title; display ID, title, author and status.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Issue Book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Issue a book only when available; update status to False.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Return Book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Return a previously issued book; update status to True.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Display Available Books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Show only records where available is True.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Save Records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Persist the current library list to library.json.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Main Menu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Run all operations from one while-True loop.</w:t>
            </w:r>
          </w:p>
        </w:tc>
      </w:tr>
    </w:tbl>
    <w:p>
      <w:pPr>
        <w:pStyle w:val="Heading1"/>
        <w:keepNext/>
      </w:pPr>
      <w:r>
        <w:rPr>
          <w:rFonts w:ascii="DejaVu Sans" w:hAnsi="DejaVu Sans"/>
          <w:b/>
          <w:color w:val="0E285B"/>
          <w:sz w:val="34"/>
        </w:rPr>
        <w:t>Example User Journey</w:t>
      </w:r>
    </w:p>
    <w:p>
      <w:pPr>
        <w:pStyle w:val="ListBullet"/>
        <w:spacing w:after="60"/>
      </w:pPr>
      <w:r>
        <w:rPr>
          <w:rFonts w:ascii="DejaVu Sans" w:hAnsi="DejaVu Sans"/>
          <w:color w:val="1E293B"/>
          <w:sz w:val="20"/>
        </w:rPr>
        <w:t>Start the program and load existing library records.</w:t>
      </w:r>
    </w:p>
    <w:p>
      <w:pPr>
        <w:pStyle w:val="ListBullet"/>
        <w:spacing w:after="60"/>
      </w:pPr>
      <w:r>
        <w:rPr>
          <w:rFonts w:ascii="DejaVu Sans" w:hAnsi="DejaVu Sans"/>
          <w:color w:val="1E293B"/>
          <w:sz w:val="20"/>
        </w:rPr>
        <w:t>Choose Search Book and locate a title such as The Fault in Our Stars.</w:t>
      </w:r>
    </w:p>
    <w:p>
      <w:pPr>
        <w:pStyle w:val="ListBullet"/>
        <w:spacing w:after="60"/>
      </w:pPr>
      <w:r>
        <w:rPr>
          <w:rFonts w:ascii="DejaVu Sans" w:hAnsi="DejaVu Sans"/>
          <w:color w:val="1E293B"/>
          <w:sz w:val="20"/>
        </w:rPr>
        <w:t>Issue a book by entering its Book ID.</w:t>
      </w:r>
    </w:p>
    <w:p>
      <w:pPr>
        <w:pStyle w:val="ListBullet"/>
        <w:spacing w:after="60"/>
      </w:pPr>
      <w:r>
        <w:rPr>
          <w:rFonts w:ascii="DejaVu Sans" w:hAnsi="DejaVu Sans"/>
          <w:color w:val="1E293B"/>
          <w:sz w:val="20"/>
        </w:rPr>
        <w:t>Display available books to confirm the issued title is no longer shown as available.</w:t>
      </w:r>
    </w:p>
    <w:p>
      <w:pPr>
        <w:pStyle w:val="ListBullet"/>
        <w:spacing w:after="60"/>
      </w:pPr>
      <w:r>
        <w:rPr>
          <w:rFonts w:ascii="DejaVu Sans" w:hAnsi="DejaVu Sans"/>
          <w:color w:val="1E293B"/>
          <w:sz w:val="20"/>
        </w:rPr>
        <w:t>Return the book and confirm that its availability returns to True.</w:t>
      </w:r>
    </w:p>
    <w:p>
      <w:pPr>
        <w:pStyle w:val="ListBullet"/>
        <w:spacing w:after="60"/>
      </w:pPr>
      <w:r>
        <w:rPr>
          <w:rFonts w:ascii="DejaVu Sans" w:hAnsi="DejaVu Sans"/>
          <w:color w:val="1E293B"/>
          <w:sz w:val="20"/>
        </w:rPr>
        <w:t>Exit the application; the latest state is saved to library.json.</w:t>
      </w:r>
    </w:p>
    <w:p>
      <w:pPr>
        <w:pStyle w:val="Title"/>
        <w:jc w:val="left"/>
        <w:pBdr>
          <w:bottom w:val="single" w:sz="18" w:space="6" w:color="D6A94A"/>
        </w:pBdr>
      </w:pPr>
      <w:r>
        <w:rPr>
          <w:rFonts w:ascii="DejaVu Sans" w:hAnsi="DejaVu Sans"/>
          <w:b/>
          <w:color w:val="173B82"/>
          <w:sz w:val="54"/>
        </w:rPr>
        <w:t>3. Technical Design &amp; Data Architecture</w:t>
      </w:r>
    </w:p>
    <w:p>
      <w:pPr>
        <w:spacing w:after="180"/>
      </w:pPr>
      <w:r>
        <w:rPr>
          <w:rFonts w:ascii="DejaVu Sans" w:hAnsi="DejaVu Sans"/>
          <w:color w:val="5B6B82"/>
          <w:sz w:val="21"/>
        </w:rPr>
        <w:t>The notebook uses simple Python data structures and local JSON persistence.</w:t>
      </w:r>
    </w:p>
    <w:p>
      <w:pPr>
        <w:pStyle w:val="Heading1"/>
        <w:keepNext/>
      </w:pPr>
      <w:r>
        <w:rPr>
          <w:rFonts w:ascii="DejaVu Sans" w:hAnsi="DejaVu Sans"/>
          <w:b/>
          <w:color w:val="0E285B"/>
          <w:sz w:val="34"/>
        </w:rPr>
        <w:t>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73B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7200"/>
            <w:shd w:fill="173B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FFFFFF"/>
                <w:sz w:val="18"/>
              </w:rPr>
              <w:t>Role in the project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Python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Core programming language used for all application logic.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JSON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Persistent storage format for library records.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Jupyter Notebook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Development, execution and testing environment.</w:t>
            </w:r>
          </w:p>
        </w:tc>
      </w:tr>
    </w:tbl>
    <w:p>
      <w:pPr>
        <w:pStyle w:val="Heading1"/>
        <w:keepNext/>
      </w:pPr>
      <w:r>
        <w:rPr>
          <w:rFonts w:ascii="DejaVu Sans" w:hAnsi="DejaVu Sans"/>
          <w:b/>
          <w:color w:val="0E285B"/>
          <w:sz w:val="34"/>
        </w:rPr>
        <w:t>Data Structure</w:t>
      </w:r>
    </w:p>
    <w:p>
      <w:pPr>
        <w:spacing w:after="120" w:line="269" w:lineRule="auto"/>
      </w:pPr>
      <w:r>
        <w:rPr>
          <w:rFonts w:ascii="DejaVu Sans" w:hAnsi="DejaVu Sans"/>
          <w:color w:val="1E293B"/>
        </w:rPr>
        <w:t>The library variable is a list of dictionaries. Each dictionary represents one book and contains an ID, title, author and availability flag.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0E285B"/>
                <w:sz w:val="17"/>
              </w:rPr>
              <w:t>book = {</w:t>
              <w:br/>
              <w:t xml:space="preserve">    "id": book_id,</w:t>
              <w:br/>
              <w:t xml:space="preserve">    "title": title,</w:t>
              <w:br/>
              <w:t xml:space="preserve">    "author": author,</w:t>
              <w:br/>
              <w:t xml:space="preserve">    "available": True</w:t>
              <w:br/>
              <w:t>}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DejaVu Sans" w:hAnsi="DejaVu Sans"/>
          <w:color w:val="1E293B"/>
        </w:rPr>
        <w:t>A JSON representation of the same data is persisted to library.json.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0E285B"/>
                <w:sz w:val="17"/>
              </w:rPr>
              <w:t>[</w:t>
              <w:br/>
              <w:t xml:space="preserve">    {</w:t>
              <w:br/>
              <w:t xml:space="preserve">        "id": 1,</w:t>
              <w:br/>
              <w:t xml:space="preserve">        "title": "Python Basics",</w:t>
              <w:br/>
              <w:t xml:space="preserve">        "author": "John Smith",</w:t>
              <w:br/>
              <w:t xml:space="preserve">        "available": true</w:t>
              <w:br/>
              <w:t xml:space="preserve">    }</w:t>
              <w:br/>
              <w:t>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DejaVu Sans" w:hAnsi="DejaVu Sans"/>
          <w:b/>
          <w:color w:val="0E285B"/>
          <w:sz w:val="34"/>
        </w:rPr>
        <w:t>Persistence Logic</w:t>
      </w:r>
    </w:p>
    <w:p>
      <w:pPr>
        <w:spacing w:after="120" w:line="269" w:lineRule="auto"/>
      </w:pPr>
      <w:r>
        <w:rPr>
          <w:rFonts w:ascii="DejaVu Sans" w:hAnsi="DejaVu Sans"/>
          <w:color w:val="1E293B"/>
        </w:rPr>
        <w:t>The application attempts to load library.json when it starts. If the file is not present, a FileNotFoundError is caught and the library is initialized as an empty list. The save_records() function then writes the current library list back to JSON with indentation for readability.</w:t>
      </w:r>
    </w:p>
    <w:p>
      <w:pPr>
        <w:pStyle w:val="Heading1"/>
        <w:keepNext/>
      </w:pPr>
      <w:r>
        <w:rPr>
          <w:rFonts w:ascii="DejaVu Sans" w:hAnsi="DejaVu Sans"/>
          <w:b/>
          <w:color w:val="0E285B"/>
          <w:sz w:val="34"/>
        </w:rPr>
        <w:t>Search Logic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0E285B"/>
                <w:sz w:val="17"/>
              </w:rPr>
              <w:t>if search_title.lower() in book["title"].lower():</w:t>
              <w:br/>
              <w:t xml:space="preserve">    # show matching book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DejaVu Sans" w:hAnsi="DejaVu Sans"/>
          <w:color w:val="1E293B"/>
        </w:rPr>
        <w:t>This approach supports case-insensitive and partial title searches, while still returning a clear message when no book is found.</w:t>
      </w:r>
    </w:p>
    <w:p>
      <w:pPr>
        <w:pStyle w:val="Heading1"/>
        <w:keepNext/>
      </w:pPr>
      <w:r>
        <w:rPr>
          <w:rFonts w:ascii="DejaVu Sans" w:hAnsi="DejaVu Sans"/>
          <w:b/>
          <w:color w:val="0E285B"/>
          <w:sz w:val="34"/>
        </w:rPr>
        <w:t>Issue / Return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173B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4752"/>
            <w:shd w:fill="173B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168"/>
            <w:shd w:fill="173B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FFFFFF"/>
                <w:sz w:val="18"/>
              </w:rPr>
              <w:t>State Change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Issue Book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Book exists and is available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available → False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Return Book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Book exists and is not available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available → True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Display Available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available is True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Included in output</w:t>
            </w:r>
          </w:p>
        </w:tc>
      </w:tr>
    </w:tbl>
    <w:p>
      <w:pPr>
        <w:pStyle w:val="Title"/>
        <w:jc w:val="left"/>
        <w:pBdr>
          <w:bottom w:val="single" w:sz="18" w:space="6" w:color="D6A94A"/>
        </w:pBdr>
      </w:pPr>
      <w:r>
        <w:rPr>
          <w:rFonts w:ascii="DejaVu Sans" w:hAnsi="DejaVu Sans"/>
          <w:b/>
          <w:color w:val="173B82"/>
          <w:sz w:val="54"/>
        </w:rPr>
        <w:t>4. Implementation Breakdown</w:t>
      </w:r>
    </w:p>
    <w:p>
      <w:pPr>
        <w:spacing w:after="180"/>
      </w:pPr>
      <w:r>
        <w:rPr>
          <w:rFonts w:ascii="DejaVu Sans" w:hAnsi="DejaVu Sans"/>
          <w:color w:val="5B6B82"/>
          <w:sz w:val="21"/>
        </w:rPr>
        <w:t>How the notebook is organized into reusable functions.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024"/>
            <w:shd w:fill="173B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4752"/>
            <w:shd w:fill="173B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880"/>
            <w:shd w:fill="173B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FFFFFF"/>
                <w:sz w:val="18"/>
              </w:rPr>
              <w:t>Key Python Concepts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save_records()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Write library records to library.json.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with open, json.dump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add_book()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Capture user inputs and append a new book.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input, dictionary, list.append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display_available_books()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Display only available books.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for loop, if, f-strings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search_book()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Find books by title and show status.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lower(), in, conditional logic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issue_book()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Issue an available book and save the update.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ID matching, Boolean state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return_book()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Return an issued book and save the update.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not, Boolean state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library_management_system()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Connect every function through a menu.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while True, if/elif/else, break</w:t>
            </w:r>
          </w:p>
        </w:tc>
      </w:tr>
    </w:tbl>
    <w:p>
      <w:pPr>
        <w:pStyle w:val="Heading1"/>
        <w:keepNext/>
      </w:pPr>
      <w:r>
        <w:rPr>
          <w:rFonts w:ascii="DejaVu Sans" w:hAnsi="DejaVu Sans"/>
          <w:b/>
          <w:color w:val="0E285B"/>
          <w:sz w:val="34"/>
        </w:rPr>
        <w:t>User Interface / Menu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0E285B"/>
                <w:sz w:val="17"/>
              </w:rPr>
              <w:t>===== LIBRARY MANAGEMENT SYSTEM =====</w:t>
              <w:br/>
              <w:t>1. Add Book</w:t>
              <w:br/>
              <w:t>2. Search Book</w:t>
              <w:br/>
              <w:t>3. Issue Book</w:t>
              <w:br/>
              <w:t>4. Return Book</w:t>
              <w:br/>
              <w:t>5. Display Available Books</w:t>
              <w:br/>
              <w:t>6. Save Records</w:t>
              <w:br/>
              <w:t>7. Exit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DejaVu Sans" w:hAnsi="DejaVu Sans"/>
          <w:b/>
          <w:color w:val="0E285B"/>
          <w:sz w:val="34"/>
        </w:rPr>
        <w:t>Validation and Error Handling Demonstrated</w:t>
      </w:r>
    </w:p>
    <w:p>
      <w:pPr>
        <w:pStyle w:val="ListBullet"/>
        <w:spacing w:after="60"/>
      </w:pPr>
      <w:r>
        <w:rPr>
          <w:rFonts w:ascii="DejaVu Sans" w:hAnsi="DejaVu Sans"/>
          <w:color w:val="1E293B"/>
          <w:sz w:val="20"/>
        </w:rPr>
        <w:t>Missing JSON file is handled using try/except and FileNotFoundError.</w:t>
      </w:r>
    </w:p>
    <w:p>
      <w:pPr>
        <w:pStyle w:val="ListBullet"/>
        <w:spacing w:after="60"/>
      </w:pPr>
      <w:r>
        <w:rPr>
          <w:rFonts w:ascii="DejaVu Sans" w:hAnsi="DejaVu Sans"/>
          <w:color w:val="1E293B"/>
          <w:sz w:val="20"/>
        </w:rPr>
        <w:t>Search returns “Book not found.” when no title matches.</w:t>
      </w:r>
    </w:p>
    <w:p>
      <w:pPr>
        <w:pStyle w:val="ListBullet"/>
        <w:spacing w:after="60"/>
      </w:pPr>
      <w:r>
        <w:rPr>
          <w:rFonts w:ascii="DejaVu Sans" w:hAnsi="DejaVu Sans"/>
          <w:color w:val="1E293B"/>
          <w:sz w:val="20"/>
        </w:rPr>
        <w:t>Issue returns “Book not found!” for invalid IDs and “Book is already issued!” for unavailable books.</w:t>
      </w:r>
    </w:p>
    <w:p>
      <w:pPr>
        <w:pStyle w:val="ListBullet"/>
        <w:spacing w:after="60"/>
      </w:pPr>
      <w:r>
        <w:rPr>
          <w:rFonts w:ascii="DejaVu Sans" w:hAnsi="DejaVu Sans"/>
          <w:color w:val="1E293B"/>
          <w:sz w:val="20"/>
        </w:rPr>
        <w:t>Return returns “Book not found!” for invalid IDs and “Book is already available!” when appropriate.</w:t>
      </w:r>
    </w:p>
    <w:p>
      <w:pPr>
        <w:pStyle w:val="ListBullet"/>
        <w:spacing w:after="60"/>
      </w:pPr>
      <w:r>
        <w:rPr>
          <w:rFonts w:ascii="DejaVu Sans" w:hAnsi="DejaVu Sans"/>
          <w:color w:val="1E293B"/>
          <w:sz w:val="20"/>
        </w:rPr>
        <w:t>The main menu returns “Invalid choice. Please try again.” for unsupported menu values.</w:t>
      </w:r>
    </w:p>
    <w:p>
      <w:pPr>
        <w:pStyle w:val="Heading1"/>
        <w:keepNext/>
      </w:pPr>
      <w:r>
        <w:rPr>
          <w:rFonts w:ascii="DejaVu Sans" w:hAnsi="DejaVu Sans"/>
          <w:b/>
          <w:color w:val="0E285B"/>
          <w:sz w:val="34"/>
        </w:rPr>
        <w:t>Representative Records Used in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008"/>
            <w:shd w:fill="173B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FFFFFF"/>
                <w:sz w:val="18"/>
              </w:rPr>
              <w:t>ID</w:t>
            </w:r>
          </w:p>
        </w:tc>
        <w:tc>
          <w:tcPr>
            <w:tcW w:type="dxa" w:w="5616"/>
            <w:shd w:fill="173B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FFFFFF"/>
                <w:sz w:val="18"/>
              </w:rPr>
              <w:t>Book</w:t>
            </w:r>
          </w:p>
        </w:tc>
        <w:tc>
          <w:tcPr>
            <w:tcW w:type="dxa" w:w="3456"/>
            <w:shd w:fill="173B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1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Python Basics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John Smith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2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The Alchemist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Paulo Coelho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3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The Midnight Library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Matt Haig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4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The Kite Runner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Khaled Hosseini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5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The Seven Husbands of Evelyn Hugo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Taylor Jenkins Reid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6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To Kill a Mockingbird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Harper Lee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7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The Hunger Games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Suzzanne Collins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8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The Fault in Our Stars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John Green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9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The Book Thief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Markus Zusak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10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Pride and Prejudice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Stephen Chbosky</w:t>
            </w:r>
          </w:p>
        </w:tc>
      </w:tr>
    </w:tbl>
    <w:p>
      <w:pPr>
        <w:pStyle w:val="Title"/>
        <w:jc w:val="left"/>
        <w:pBdr>
          <w:bottom w:val="single" w:sz="18" w:space="6" w:color="D6A94A"/>
        </w:pBdr>
      </w:pPr>
      <w:r>
        <w:rPr>
          <w:rFonts w:ascii="DejaVu Sans" w:hAnsi="DejaVu Sans"/>
          <w:b/>
          <w:color w:val="173B82"/>
          <w:sz w:val="54"/>
        </w:rPr>
        <w:t>5. Testing &amp; Results</w:t>
      </w:r>
    </w:p>
    <w:p>
      <w:pPr>
        <w:spacing w:after="180"/>
      </w:pPr>
      <w:r>
        <w:rPr>
          <w:rFonts w:ascii="DejaVu Sans" w:hAnsi="DejaVu Sans"/>
          <w:color w:val="5B6B82"/>
          <w:sz w:val="21"/>
        </w:rPr>
        <w:t>The notebook includes hands-on tests for each core operation.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44"/>
            <w:shd w:fill="173B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FFFFFF"/>
                <w:sz w:val="18"/>
              </w:rPr>
              <w:t>Functionality</w:t>
            </w:r>
          </w:p>
        </w:tc>
        <w:tc>
          <w:tcPr>
            <w:tcW w:type="dxa" w:w="5976"/>
            <w:shd w:fill="173B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FFFFFF"/>
                <w:sz w:val="18"/>
              </w:rPr>
              <w:t>Test Scenario</w:t>
            </w:r>
          </w:p>
        </w:tc>
        <w:tc>
          <w:tcPr>
            <w:tcW w:type="dxa" w:w="2880"/>
            <w:shd w:fill="173B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FFFFFF"/>
                <w:sz w:val="18"/>
              </w:rPr>
              <w:t>Observed Result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Add Book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Add books with different IDs, titles and authors.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Book added successfully.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Search Book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Matching title / case variation / partial match.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Matching record displayed.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Search Book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Non-existing title.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Book not found.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Issue Book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Available Book ID.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Book issued successfully.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Issue Book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Already issued Book ID.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Book is already issued!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Issue Book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Invalid Book ID.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Book not found!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Return Book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Issued Book ID.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Book returned successfully!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Return Book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Already available Book ID.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Book is already available!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Return Book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Invalid Book ID.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Book not found!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Display Books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After issuing books.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Only available books are displayed.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Save Records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Explicit save and exit.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Records saved to library.json.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Main Menu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Invalid option.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Invalid choice message displayed.</w:t>
            </w:r>
          </w:p>
        </w:tc>
      </w:tr>
    </w:tbl>
    <w:p>
      <w:pPr>
        <w:pStyle w:val="Heading1"/>
        <w:keepNext/>
      </w:pPr>
      <w:r>
        <w:rPr>
          <w:rFonts w:ascii="DejaVu Sans" w:hAnsi="DejaVu Sans"/>
          <w:b/>
          <w:color w:val="0E285B"/>
          <w:sz w:val="34"/>
        </w:rPr>
        <w:t>Observed Functional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F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r>
              <w:rPr>
                <w:rFonts w:ascii="DejaVu Sans" w:hAnsi="DejaVu Sans"/>
                <w:b/>
                <w:color w:val="173B82"/>
                <w:sz w:val="22"/>
              </w:rPr>
              <w:t>SEARCH TEST</w:t>
            </w:r>
          </w:p>
          <w:p>
            <w:r>
              <w:rPr>
                <w:rFonts w:ascii="DejaVu Sans" w:hAnsi="DejaVu Sans"/>
                <w:color w:val="1E293B"/>
                <w:sz w:val="20"/>
              </w:rPr>
              <w:t>The notebook successfully found “The Fault in Our Stars” using a case variation of the title and displayed its ID, title, author and availability status.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7F2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r>
              <w:rPr>
                <w:rFonts w:ascii="DejaVu Sans" w:hAnsi="DejaVu Sans"/>
                <w:b/>
                <w:color w:val="2E7D5B"/>
                <w:sz w:val="22"/>
              </w:rPr>
              <w:t>ISSUE / RETURN TEST</w:t>
            </w:r>
          </w:p>
          <w:p>
            <w:r>
              <w:rPr>
                <w:rFonts w:ascii="DejaVu Sans" w:hAnsi="DejaVu Sans"/>
                <w:color w:val="1E293B"/>
                <w:sz w:val="20"/>
              </w:rPr>
              <w:t>The notebook issued Book IDs 7, 8 and 10, then returned IDs 7 and 8, demonstrating that availability can be changed and persisted.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E8BE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r>
              <w:rPr>
                <w:rFonts w:ascii="DejaVu Sans" w:hAnsi="DejaVu Sans"/>
                <w:b/>
                <w:color w:val="0E285B"/>
                <w:sz w:val="22"/>
              </w:rPr>
              <w:t>MENU TEST</w:t>
            </w:r>
          </w:p>
          <w:p>
            <w:r>
              <w:rPr>
                <w:rFonts w:ascii="DejaVu Sans" w:hAnsi="DejaVu Sans"/>
                <w:color w:val="1E293B"/>
                <w:sz w:val="20"/>
              </w:rPr>
              <w:t>The integrated menu was run with valid selections and an invalid option (8); the system returned the expected invalid-choice message.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DejaVu Sans" w:hAnsi="DejaVu Sans"/>
          <w:b/>
          <w:color w:val="0E285B"/>
          <w:sz w:val="34"/>
        </w:rPr>
        <w:t>Testing Conclusion</w:t>
      </w:r>
    </w:p>
    <w:p>
      <w:pPr>
        <w:spacing w:after="120" w:line="269" w:lineRule="auto"/>
      </w:pPr>
      <w:r>
        <w:rPr>
          <w:rFonts w:ascii="DejaVu Sans" w:hAnsi="DejaVu Sans"/>
          <w:color w:val="1E293B"/>
        </w:rPr>
        <w:t>The submitted notebook demonstrates end-to-end execution of the required library operations and verifies the key state transitions and user messages expected from the menu-driven workflow.</w:t>
      </w:r>
    </w:p>
    <w:p>
      <w:pPr>
        <w:pStyle w:val="Title"/>
        <w:jc w:val="left"/>
        <w:pBdr>
          <w:bottom w:val="single" w:sz="18" w:space="6" w:color="D6A94A"/>
        </w:pBdr>
      </w:pPr>
      <w:r>
        <w:rPr>
          <w:rFonts w:ascii="DejaVu Sans" w:hAnsi="DejaVu Sans"/>
          <w:b/>
          <w:color w:val="173B82"/>
          <w:sz w:val="54"/>
        </w:rPr>
        <w:t>6. Business Impact &amp; Learning Outcomes</w:t>
      </w:r>
    </w:p>
    <w:p>
      <w:pPr>
        <w:spacing w:after="180"/>
      </w:pPr>
      <w:r>
        <w:rPr>
          <w:rFonts w:ascii="DejaVu Sans" w:hAnsi="DejaVu Sans"/>
          <w:color w:val="5B6B82"/>
          <w:sz w:val="21"/>
        </w:rPr>
        <w:t>What this project demonstrates beyond the code itself.</w:t>
      </w:r>
    </w:p>
    <w:p>
      <w:pPr>
        <w:pStyle w:val="Heading1"/>
        <w:keepNext/>
      </w:pPr>
      <w:r>
        <w:rPr>
          <w:rFonts w:ascii="DejaVu Sans" w:hAnsi="DejaVu Sans"/>
          <w:b/>
          <w:color w:val="0E285B"/>
          <w:sz w:val="34"/>
        </w:rPr>
        <w:t>Business Impact of the Implemented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73B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200"/>
            <w:shd w:fill="173B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FFFFFF"/>
                <w:sz w:val="18"/>
              </w:rPr>
              <w:t>Impact represented by the solution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Record organization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Structured records make each book easy to read, search and update.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Search access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Title-based search reduces the effort required to locate a book.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Availability visibility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The available flag provides a clear, current state for each record.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Persistence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JSON storage allows records to survive beyond one program session.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Operational simplicity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A single menu connects common library actions in one interface.</w:t>
            </w:r>
          </w:p>
        </w:tc>
      </w:tr>
    </w:tbl>
    <w:p>
      <w:pPr>
        <w:pStyle w:val="Heading1"/>
        <w:keepNext/>
      </w:pPr>
      <w:r>
        <w:rPr>
          <w:rFonts w:ascii="DejaVu Sans" w:hAnsi="DejaVu Sans"/>
          <w:b/>
          <w:color w:val="0E285B"/>
          <w:sz w:val="34"/>
        </w:rPr>
        <w:t>Learning Outcomes</w:t>
      </w:r>
    </w:p>
    <w:p>
      <w:pPr>
        <w:pStyle w:val="ListBullet"/>
        <w:spacing w:after="60"/>
      </w:pPr>
      <w:r>
        <w:rPr>
          <w:rFonts w:ascii="DejaVu Sans" w:hAnsi="DejaVu Sans"/>
          <w:color w:val="1E293B"/>
          <w:sz w:val="20"/>
        </w:rPr>
        <w:t>Applied Python lists and dictionaries to represent structured real-world records.</w:t>
      </w:r>
    </w:p>
    <w:p>
      <w:pPr>
        <w:pStyle w:val="ListBullet"/>
        <w:spacing w:after="60"/>
      </w:pPr>
      <w:r>
        <w:rPr>
          <w:rFonts w:ascii="DejaVu Sans" w:hAnsi="DejaVu Sans"/>
          <w:color w:val="1E293B"/>
          <w:sz w:val="20"/>
        </w:rPr>
        <w:t>Built reusable functions for individual business operations.</w:t>
      </w:r>
    </w:p>
    <w:p>
      <w:pPr>
        <w:pStyle w:val="ListBullet"/>
        <w:spacing w:after="60"/>
      </w:pPr>
      <w:r>
        <w:rPr>
          <w:rFonts w:ascii="DejaVu Sans" w:hAnsi="DejaVu Sans"/>
          <w:color w:val="1E293B"/>
          <w:sz w:val="20"/>
        </w:rPr>
        <w:t>Used loops and conditional statements to control application behavior.</w:t>
      </w:r>
    </w:p>
    <w:p>
      <w:pPr>
        <w:pStyle w:val="ListBullet"/>
        <w:spacing w:after="60"/>
      </w:pPr>
      <w:r>
        <w:rPr>
          <w:rFonts w:ascii="DejaVu Sans" w:hAnsi="DejaVu Sans"/>
          <w:color w:val="1E293B"/>
          <w:sz w:val="20"/>
        </w:rPr>
        <w:t>Practiced user input and formatted output using f-strings.</w:t>
      </w:r>
    </w:p>
    <w:p>
      <w:pPr>
        <w:pStyle w:val="ListBullet"/>
        <w:spacing w:after="60"/>
      </w:pPr>
      <w:r>
        <w:rPr>
          <w:rFonts w:ascii="DejaVu Sans" w:hAnsi="DejaVu Sans"/>
          <w:color w:val="1E293B"/>
          <w:sz w:val="20"/>
        </w:rPr>
        <w:t>Used string methods for a more flexible search experience.</w:t>
      </w:r>
    </w:p>
    <w:p>
      <w:pPr>
        <w:pStyle w:val="ListBullet"/>
        <w:spacing w:after="60"/>
      </w:pPr>
      <w:r>
        <w:rPr>
          <w:rFonts w:ascii="DejaVu Sans" w:hAnsi="DejaVu Sans"/>
          <w:color w:val="1E293B"/>
          <w:sz w:val="20"/>
        </w:rPr>
        <w:t>Learned file handling and JSON serialization/deserialization.</w:t>
      </w:r>
    </w:p>
    <w:p>
      <w:pPr>
        <w:pStyle w:val="ListBullet"/>
        <w:spacing w:after="60"/>
      </w:pPr>
      <w:r>
        <w:rPr>
          <w:rFonts w:ascii="DejaVu Sans" w:hAnsi="DejaVu Sans"/>
          <w:color w:val="1E293B"/>
          <w:sz w:val="20"/>
        </w:rPr>
        <w:t>Implemented persistent state so updates remain available across sessions.</w:t>
      </w:r>
    </w:p>
    <w:p>
      <w:pPr>
        <w:pStyle w:val="ListBullet"/>
        <w:spacing w:after="60"/>
      </w:pPr>
      <w:r>
        <w:rPr>
          <w:rFonts w:ascii="DejaVu Sans" w:hAnsi="DejaVu Sans"/>
          <w:color w:val="1E293B"/>
          <w:sz w:val="20"/>
        </w:rPr>
        <w:t>Connected multiple functions into a single menu-driven application.</w:t>
      </w:r>
    </w:p>
    <w:p>
      <w:pPr>
        <w:pStyle w:val="ListBullet"/>
        <w:spacing w:after="60"/>
      </w:pPr>
      <w:r>
        <w:rPr>
          <w:rFonts w:ascii="DejaVu Sans" w:hAnsi="DejaVu Sans"/>
          <w:color w:val="1E293B"/>
          <w:sz w:val="20"/>
        </w:rPr>
        <w:t>Tested both successful and unsuccessful user scenarios.</w:t>
      </w:r>
    </w:p>
    <w:p>
      <w:pPr>
        <w:pStyle w:val="Title"/>
        <w:jc w:val="left"/>
        <w:pBdr>
          <w:bottom w:val="single" w:sz="18" w:space="6" w:color="D6A94A"/>
        </w:pBdr>
      </w:pPr>
      <w:r>
        <w:rPr>
          <w:rFonts w:ascii="DejaVu Sans" w:hAnsi="DejaVu Sans"/>
          <w:b/>
          <w:color w:val="173B82"/>
          <w:sz w:val="54"/>
        </w:rPr>
        <w:t>7. Future Enhancements &amp; Conclusion</w:t>
      </w:r>
    </w:p>
    <w:p>
      <w:pPr>
        <w:spacing w:after="180"/>
      </w:pPr>
      <w:r>
        <w:rPr>
          <w:rFonts w:ascii="DejaVu Sans" w:hAnsi="DejaVu Sans"/>
          <w:color w:val="5B6B82"/>
          <w:sz w:val="21"/>
        </w:rPr>
        <w:t>A practical foundation for the next iteration.</w:t>
      </w:r>
    </w:p>
    <w:p>
      <w:pPr>
        <w:pStyle w:val="Heading1"/>
        <w:keepNext/>
      </w:pPr>
      <w:r>
        <w:rPr>
          <w:rFonts w:ascii="DejaVu Sans" w:hAnsi="DejaVu Sans"/>
          <w:b/>
          <w:color w:val="0E285B"/>
          <w:sz w:val="34"/>
        </w:rPr>
        <w:t>Future Enhancements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73B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FFFFFF"/>
                <w:sz w:val="18"/>
              </w:rPr>
              <w:t>Enhancement</w:t>
            </w:r>
          </w:p>
        </w:tc>
        <w:tc>
          <w:tcPr>
            <w:tcW w:type="dxa" w:w="7200"/>
            <w:shd w:fill="173B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FFFFFF"/>
                <w:sz w:val="18"/>
              </w:rPr>
              <w:t>Potential next step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Member management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Store borrower and member details.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Issue / return dates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Track transaction dates and due dates.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Fine calculation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Add rules for overdue penalties.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Book categories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Group books by genre or subject.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Multiple copies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Track availability at copy level.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SQL integration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color w:val="1E293B"/>
                <w:sz w:val="17"/>
              </w:rPr>
              <w:t>Move persistent records into a relational database.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GUI and reporting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rPr>
                <w:rFonts w:ascii="DejaVu Sans" w:hAnsi="DejaVu Sans"/>
                <w:color w:val="1E293B"/>
                <w:sz w:val="17"/>
              </w:rPr>
              <w:t>Add a graphical interface plus simple library analytics.</w:t>
            </w:r>
          </w:p>
        </w:tc>
      </w:tr>
    </w:tbl>
    <w:p>
      <w:pPr>
        <w:pStyle w:val="Heading1"/>
        <w:keepNext/>
      </w:pPr>
      <w:r>
        <w:rPr>
          <w:rFonts w:ascii="DejaVu Sans" w:hAnsi="DejaVu Sans"/>
          <w:b/>
          <w:color w:val="0E285B"/>
          <w:sz w:val="34"/>
        </w:rPr>
        <w:t>Conclusion</w:t>
      </w:r>
    </w:p>
    <w:p>
      <w:pPr>
        <w:spacing w:after="120" w:line="269" w:lineRule="auto"/>
      </w:pPr>
      <w:r>
        <w:rPr>
          <w:rFonts w:ascii="DejaVu Sans" w:hAnsi="DejaVu Sans"/>
          <w:color w:val="1E293B"/>
        </w:rPr>
        <w:t>The Library Management System turns the brief into a functioning Python application covering add, search, issue, return, display and save operations, with persistent JSON storage and a menu-driven interface.</w:t>
      </w:r>
    </w:p>
    <w:p>
      <w:pPr>
        <w:spacing w:after="120" w:line="269" w:lineRule="auto"/>
      </w:pPr>
      <w:r>
        <w:rPr>
          <w:rFonts w:ascii="DejaVu Sans" w:hAnsi="DejaVu Sans"/>
          <w:color w:val="1E293B"/>
        </w:rPr>
        <w:t>The implementation provides a clear foundation for future borrower data, date tracking, SQL persistence and reporting enhancements.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E8BE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r>
              <w:rPr>
                <w:rFonts w:ascii="DejaVu Sans" w:hAnsi="DejaVu Sans"/>
                <w:b/>
                <w:color w:val="0E285B"/>
                <w:sz w:val="22"/>
              </w:rPr>
              <w:t>PROJECT ARTIFACTS</w:t>
            </w:r>
          </w:p>
          <w:p>
            <w:r>
              <w:rPr>
                <w:rFonts w:ascii="DejaVu Sans" w:hAnsi="DejaVu Sans"/>
                <w:color w:val="1E293B"/>
                <w:sz w:val="20"/>
              </w:rPr>
              <w:t>Notebook: Project_2.ipynb  •  Data store: library.json  •  Documentation: Business Case Study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color w:val="5B6B82"/>
        <w:sz w:val="16"/>
      </w:rPr>
      <w:t xml:space="preserve">PROJECT 02 • LIBRARY MANAGEMENT SYSTEM     |  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color w:val="1E293B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Library Management System - Business Case Study</dc:title>
  <dc:subject>Python project business case study</dc:subject>
  <dc:creator>Shrii</dc:creator>
  <cp:keywords>Python, JSON, Library Management System, Business Case Study, Jupyter Notebook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